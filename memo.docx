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</w:t>
      </w:r>
    </w:p>
    <w:p>
      <w:r>
        <w:rPr>
          <w:b w:val="0"/>
        </w:rPr>
        <w:t>Kimga: Kamola — Xaridlar bo'limi rahbari, TechBazar</w:t>
      </w:r>
    </w:p>
    <w:p>
      <w:r>
        <w:rPr>
          <w:b w:val="0"/>
        </w:rPr>
        <w:t>Kimdan: Data Science mutaxassisi</w:t>
      </w:r>
    </w:p>
    <w:p>
      <w:r>
        <w:rPr>
          <w:b w:val="0"/>
        </w:rPr>
        <w:t>Mavzu: «Qaysi mahsulotlarga pul tikishimiz kerak?» — savdo ma'lumotlari tahlili (2023–2024)</w:t>
      </w:r>
    </w:p>
    <w:p/>
    <w:p>
      <w:pPr>
        <w:pStyle w:val="Heading1"/>
      </w:pPr>
      <w:r>
        <w:t>1. Xulosa (bir o'qishda)</w:t>
      </w:r>
    </w:p>
    <w:p>
      <w:r>
        <w:rPr>
          <w:b w:val="0"/>
        </w:rPr>
        <w:t>Pul tikish uchun eng kuchli ikki yo'nalish — Smartfonlar va Noutbuklar. Ularning har bitta sotilgan donasidan qoladigan sof pul eng yuqori va ular jami foydaning qariyb 55 foizini beradi.</w:t>
      </w:r>
    </w:p>
    <w:p>
      <w:r>
        <w:rPr>
          <w:b w:val="0"/>
        </w:rPr>
        <w:t>Eng ko'p sotiladigan, lekin eng kam foyda keltiradigan tovarlar — Kabellar / zaryadlovchilar va Xotira qurilmalari. Kabellar 168 ming dona bilan eng yuqori savdo hajmiga ega, ammo bitta donadan qoladigan foyda bor-yo'g'i 11 dollar. Bu «ko'p sotilgan tovar = foydali» xatosining aniq isboti.</w:t>
      </w:r>
    </w:p>
    <w:p>
      <w:r>
        <w:rPr>
          <w:b w:val="0"/>
        </w:rPr>
        <w:t>Muhim kashfiyot: ma'lumotdagi daromad ko'rsatkichi qaytarilgan tovarlarni hisobdan chiqarmaydi. Ya'ni ba'zi tovarlar aslida bo'lganidan yaxshiroq ko'rinadi. Batafsil 2-bo'limda.</w:t>
      </w:r>
    </w:p>
    <w:p>
      <w:pPr>
        <w:pStyle w:val="Heading1"/>
      </w:pPr>
      <w:r>
        <w:t>2. Ma'lumotda yashirin muammo</w:t>
      </w:r>
    </w:p>
    <w:p>
      <w:r>
        <w:rPr>
          <w:b/>
        </w:rPr>
        <w:t>Tahlil davomida uchta narsa topildi, ular tavsiyalarni xato qilishi mumkin edi:</w:t>
      </w:r>
    </w:p>
    <w:p>
      <w:r>
        <w:rPr>
          <w:b w:val="0"/>
        </w:rPr>
        <w:t>1. Qaytarilgan tovar daromaddan ayirilmagan. Daromad sotilgan barcha dona bo'yicha hisoblangan, lekin qaytib kelgan tovarlar pul sifatida qaytariladi. Ikki yil ichida bu qariyb 4,5 mln dollar «hayoliy daromad» — umumiy daromadning 4,9 foizi.</w:t>
      </w:r>
    </w:p>
    <w:p>
      <w:r>
        <w:rPr>
          <w:b w:val="0"/>
        </w:rPr>
        <w:t>2. 5 ta mahsulotda daromad taxminan 10 baravar oshirib yozilgan (vergul xatosi). Masalan, Buxorodagi bitta smartfon partiyasi 126 ming dollar bo'lishi kerak bo'lgan joyda 1,28 million dollar qilib ko'rsatilgan.</w:t>
      </w:r>
    </w:p>
    <w:p>
      <w:r>
        <w:rPr>
          <w:b w:val="0"/>
        </w:rPr>
        <w:t>3. 3 ta qatorda qaytarish soni manfiy yozilgan (masalan, -4). Bu xatolardan dalolat beradi.</w:t>
      </w:r>
    </w:p>
    <w:p>
      <w:r>
        <w:rPr>
          <w:b w:val="0"/>
        </w:rPr>
        <w:t>Bu muammolar tuzatilib qayta hisoblandi. Quyidagi barcha raqamlar tozalangan ma'lumotga asoslangan.</w:t>
      </w:r>
    </w:p>
    <w:p>
      <w:pPr>
        <w:pStyle w:val="Heading1"/>
      </w:pPr>
      <w:r>
        <w:t>3. Rentabellik tahlili</w:t>
      </w:r>
    </w:p>
    <w:p>
      <w:r>
        <w:rPr>
          <w:b w:val="0"/>
        </w:rPr>
        <w:t>Rentabellik — sarflangan pulga nisbatan sof foyda. Ikkita ko'rsatkich ishlatildi: jami sof foyda va birlik foydasi (1 donadan qolgan sof pul).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Kategoriya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Jami sof foyda (2 yil)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Birlik foydasi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Sotilgan dona</w:t>
            </w:r>
          </w:p>
        </w:tc>
      </w:tr>
      <w:tr>
        <w:tc>
          <w:tcPr>
            <w:tcW w:type="dxa" w:w="2160"/>
          </w:tcPr>
          <w:p>
            <w:r>
              <w:t>Smartfonlar</w:t>
            </w:r>
          </w:p>
        </w:tc>
        <w:tc>
          <w:tcPr>
            <w:tcW w:type="dxa" w:w="2160"/>
          </w:tcPr>
          <w:p>
            <w:r>
              <w:t>34,4 mln</w:t>
            </w:r>
          </w:p>
        </w:tc>
        <w:tc>
          <w:tcPr>
            <w:tcW w:type="dxa" w:w="2160"/>
          </w:tcPr>
          <w:p>
            <w:r>
              <w:t>$404</w:t>
            </w:r>
          </w:p>
        </w:tc>
        <w:tc>
          <w:tcPr>
            <w:tcW w:type="dxa" w:w="2160"/>
          </w:tcPr>
          <w:p>
            <w:r>
              <w:t>85 114</w:t>
            </w:r>
          </w:p>
        </w:tc>
      </w:tr>
      <w:tr>
        <w:tc>
          <w:tcPr>
            <w:tcW w:type="dxa" w:w="2160"/>
          </w:tcPr>
          <w:p>
            <w:r>
              <w:t>Noutbuklar</w:t>
            </w:r>
          </w:p>
        </w:tc>
        <w:tc>
          <w:tcPr>
            <w:tcW w:type="dxa" w:w="2160"/>
          </w:tcPr>
          <w:p>
            <w:r>
              <w:t>11,4 mln</w:t>
            </w:r>
          </w:p>
        </w:tc>
        <w:tc>
          <w:tcPr>
            <w:tcW w:type="dxa" w:w="2160"/>
          </w:tcPr>
          <w:p>
            <w:r>
              <w:t>$597</w:t>
            </w:r>
          </w:p>
        </w:tc>
        <w:tc>
          <w:tcPr>
            <w:tcW w:type="dxa" w:w="2160"/>
          </w:tcPr>
          <w:p>
            <w:r>
              <w:t>19 145</w:t>
            </w:r>
          </w:p>
        </w:tc>
      </w:tr>
      <w:tr>
        <w:tc>
          <w:tcPr>
            <w:tcW w:type="dxa" w:w="2160"/>
          </w:tcPr>
          <w:p>
            <w:r>
              <w:t>Geyming</w:t>
            </w:r>
          </w:p>
        </w:tc>
        <w:tc>
          <w:tcPr>
            <w:tcW w:type="dxa" w:w="2160"/>
          </w:tcPr>
          <w:p>
            <w:r>
              <w:t>9,0 mln</w:t>
            </w:r>
          </w:p>
        </w:tc>
        <w:tc>
          <w:tcPr>
            <w:tcW w:type="dxa" w:w="2160"/>
          </w:tcPr>
          <w:p>
            <w:r>
              <w:t>$162</w:t>
            </w:r>
          </w:p>
        </w:tc>
        <w:tc>
          <w:tcPr>
            <w:tcW w:type="dxa" w:w="2160"/>
          </w:tcPr>
          <w:p>
            <w:r>
              <w:t>55 547</w:t>
            </w:r>
          </w:p>
        </w:tc>
      </w:tr>
      <w:tr>
        <w:tc>
          <w:tcPr>
            <w:tcW w:type="dxa" w:w="2160"/>
          </w:tcPr>
          <w:p>
            <w:r>
              <w:t>Planshetlar</w:t>
            </w:r>
          </w:p>
        </w:tc>
        <w:tc>
          <w:tcPr>
            <w:tcW w:type="dxa" w:w="2160"/>
          </w:tcPr>
          <w:p>
            <w:r>
              <w:t>6,6 mln</w:t>
            </w:r>
          </w:p>
        </w:tc>
        <w:tc>
          <w:tcPr>
            <w:tcW w:type="dxa" w:w="2160"/>
          </w:tcPr>
          <w:p>
            <w:r>
              <w:t>$240</w:t>
            </w:r>
          </w:p>
        </w:tc>
        <w:tc>
          <w:tcPr>
            <w:tcW w:type="dxa" w:w="2160"/>
          </w:tcPr>
          <w:p>
            <w:r>
              <w:t>27 543</w:t>
            </w:r>
          </w:p>
        </w:tc>
      </w:tr>
      <w:tr>
        <w:tc>
          <w:tcPr>
            <w:tcW w:type="dxa" w:w="2160"/>
          </w:tcPr>
          <w:p>
            <w:r>
              <w:t>Simsiz audio</w:t>
            </w:r>
          </w:p>
        </w:tc>
        <w:tc>
          <w:tcPr>
            <w:tcW w:type="dxa" w:w="2160"/>
          </w:tcPr>
          <w:p>
            <w:r>
              <w:t>6,2 mln</w:t>
            </w:r>
          </w:p>
        </w:tc>
        <w:tc>
          <w:tcPr>
            <w:tcW w:type="dxa" w:w="2160"/>
          </w:tcPr>
          <w:p>
            <w:r>
              <w:t>$68</w:t>
            </w:r>
          </w:p>
        </w:tc>
        <w:tc>
          <w:tcPr>
            <w:tcW w:type="dxa" w:w="2160"/>
          </w:tcPr>
          <w:p>
            <w:r>
              <w:t>90 594</w:t>
            </w:r>
          </w:p>
        </w:tc>
      </w:tr>
      <w:tr>
        <w:tc>
          <w:tcPr>
            <w:tcW w:type="dxa" w:w="2160"/>
          </w:tcPr>
          <w:p>
            <w:r>
              <w:t>Soat / taqiladiganlar</w:t>
            </w:r>
          </w:p>
        </w:tc>
        <w:tc>
          <w:tcPr>
            <w:tcW w:type="dxa" w:w="2160"/>
          </w:tcPr>
          <w:p>
            <w:r>
              <w:t>5,2 mln</w:t>
            </w:r>
          </w:p>
        </w:tc>
        <w:tc>
          <w:tcPr>
            <w:tcW w:type="dxa" w:w="2160"/>
          </w:tcPr>
          <w:p>
            <w:r>
              <w:t>$120</w:t>
            </w:r>
          </w:p>
        </w:tc>
        <w:tc>
          <w:tcPr>
            <w:tcW w:type="dxa" w:w="2160"/>
          </w:tcPr>
          <w:p>
            <w:r>
              <w:t>43 409</w:t>
            </w:r>
          </w:p>
        </w:tc>
      </w:tr>
      <w:tr>
        <w:tc>
          <w:tcPr>
            <w:tcW w:type="dxa" w:w="2160"/>
          </w:tcPr>
          <w:p>
            <w:r>
              <w:t>Kameralar</w:t>
            </w:r>
          </w:p>
        </w:tc>
        <w:tc>
          <w:tcPr>
            <w:tcW w:type="dxa" w:w="2160"/>
          </w:tcPr>
          <w:p>
            <w:r>
              <w:t>3,9 mln</w:t>
            </w:r>
          </w:p>
        </w:tc>
        <w:tc>
          <w:tcPr>
            <w:tcW w:type="dxa" w:w="2160"/>
          </w:tcPr>
          <w:p>
            <w:r>
              <w:t>$333</w:t>
            </w:r>
          </w:p>
        </w:tc>
        <w:tc>
          <w:tcPr>
            <w:tcW w:type="dxa" w:w="2160"/>
          </w:tcPr>
          <w:p>
            <w:r>
              <w:t>11 795</w:t>
            </w:r>
          </w:p>
        </w:tc>
      </w:tr>
      <w:tr>
        <w:tc>
          <w:tcPr>
            <w:tcW w:type="dxa" w:w="2160"/>
          </w:tcPr>
          <w:p>
            <w:r>
              <w:t>Aqlli uy</w:t>
            </w:r>
          </w:p>
        </w:tc>
        <w:tc>
          <w:tcPr>
            <w:tcW w:type="dxa" w:w="2160"/>
          </w:tcPr>
          <w:p>
            <w:r>
              <w:t>2,4 mln</w:t>
            </w:r>
          </w:p>
        </w:tc>
        <w:tc>
          <w:tcPr>
            <w:tcW w:type="dxa" w:w="2160"/>
          </w:tcPr>
          <w:p>
            <w:r>
              <w:t>$88</w:t>
            </w:r>
          </w:p>
        </w:tc>
        <w:tc>
          <w:tcPr>
            <w:tcW w:type="dxa" w:w="2160"/>
          </w:tcPr>
          <w:p>
            <w:r>
              <w:t>27 767</w:t>
            </w:r>
          </w:p>
        </w:tc>
      </w:tr>
      <w:tr>
        <w:tc>
          <w:tcPr>
            <w:tcW w:type="dxa" w:w="2160"/>
          </w:tcPr>
          <w:p>
            <w:r>
              <w:t>Kabellar / zaryadlovchi</w:t>
            </w:r>
          </w:p>
        </w:tc>
        <w:tc>
          <w:tcPr>
            <w:tcW w:type="dxa" w:w="2160"/>
          </w:tcPr>
          <w:p>
            <w:r>
              <w:t>1,9 mln</w:t>
            </w:r>
          </w:p>
        </w:tc>
        <w:tc>
          <w:tcPr>
            <w:tcW w:type="dxa" w:w="2160"/>
          </w:tcPr>
          <w:p>
            <w:r>
              <w:t>$11</w:t>
            </w:r>
          </w:p>
        </w:tc>
        <w:tc>
          <w:tcPr>
            <w:tcW w:type="dxa" w:w="2160"/>
          </w:tcPr>
          <w:p>
            <w:r>
              <w:t>167 995</w:t>
            </w:r>
          </w:p>
        </w:tc>
      </w:tr>
      <w:tr>
        <w:tc>
          <w:tcPr>
            <w:tcW w:type="dxa" w:w="2160"/>
          </w:tcPr>
          <w:p>
            <w:r>
              <w:t>Xotira qurilmalari</w:t>
            </w:r>
          </w:p>
        </w:tc>
        <w:tc>
          <w:tcPr>
            <w:tcW w:type="dxa" w:w="2160"/>
          </w:tcPr>
          <w:p>
            <w:r>
              <w:t>1,4 mln</w:t>
            </w:r>
          </w:p>
        </w:tc>
        <w:tc>
          <w:tcPr>
            <w:tcW w:type="dxa" w:w="2160"/>
          </w:tcPr>
          <w:p>
            <w:r>
              <w:t>$34</w:t>
            </w:r>
          </w:p>
        </w:tc>
        <w:tc>
          <w:tcPr>
            <w:tcW w:type="dxa" w:w="2160"/>
          </w:tcPr>
          <w:p>
            <w:r>
              <w:t>42 268</w:t>
            </w:r>
          </w:p>
        </w:tc>
      </w:tr>
    </w:tbl>
    <w:p/>
    <w:p>
      <w:r>
        <w:rPr>
          <w:b/>
        </w:rPr>
        <w:t>Sizning ikkita misolingiz mos keldi:</w:t>
      </w:r>
    </w:p>
    <w:p>
      <w:r>
        <w:rPr>
          <w:b w:val="0"/>
        </w:rPr>
        <w:t>• «Aqlli uy» — kam sotiladi (28 ming dona), birlik foydasi $88. Yaxshi, lekin eng yuqori emas: kameralar ($333) va taqiladiganlar ($120) kuchliroq.</w:t>
      </w:r>
    </w:p>
    <w:p>
      <w:r>
        <w:rPr>
          <w:b w:val="0"/>
        </w:rPr>
        <w:t>• «Simsiz audio» — juda tez sotiladi (90 ming dona), lekin birlik foydasi atigi $68, chunki raqobat tufayli chegirma beriladi. Qaytarilish darajasi ham eng yuqorilar qatorida (4,98%).</w:t>
      </w:r>
    </w:p>
    <w:p>
      <w:r>
        <w:rPr>
          <w:b w:val="0"/>
        </w:rPr>
        <w:t>Xulosa: kam sotiladigan yuqori narxli tovar (noutbuk) foyda nuqtai nazaridan ko'p sotiladigan arzon tovardan (kabel) ustun.</w:t>
      </w:r>
    </w:p>
    <w:p>
      <w:pPr>
        <w:pStyle w:val="Heading1"/>
      </w:pPr>
      <w:r>
        <w:t>4. Hududiy tahlil</w:t>
      </w:r>
    </w:p>
    <w:p>
      <w:r>
        <w:rPr>
          <w:b w:val="0"/>
        </w:rPr>
        <w:t>• Smartfonlar barcha besh hududda bir xil kuchli (6,6–7,3 mln sof foyda). Eng xavfsiz yo'nalish.</w:t>
      </w:r>
    </w:p>
    <w:p>
      <w:r>
        <w:rPr>
          <w:b w:val="0"/>
        </w:rPr>
        <w:t>• Simsiz audio Andijon va Samarqandda eng zaif marjaga ega — bu hududlarda assortimentni qisqartirish ma'qul.</w:t>
      </w:r>
    </w:p>
    <w:p>
      <w:r>
        <w:rPr>
          <w:b w:val="0"/>
        </w:rPr>
        <w:t>• Kabellar / zaryadlovchilar barcha hududda birlik foydasi eng past ($10–11). Toshkentdagi qimmat javonda saqlash ayniqsa zarar.</w:t>
      </w:r>
    </w:p>
    <w:p>
      <w:r>
        <w:rPr>
          <w:b w:val="0"/>
        </w:rPr>
        <w:t>Amaliy qoida: Toshkentda faqat yuqori birlik foydasi bor tovarlarni saqlang; past-marjali tovarlarni viloyat omborlariga ko'chiring.</w:t>
      </w:r>
    </w:p>
    <w:p>
      <w:pPr>
        <w:pStyle w:val="Heading1"/>
      </w:pPr>
      <w:r>
        <w:t>5. Tavsiyalar</w:t>
      </w:r>
    </w:p>
    <w:p>
      <w:r>
        <w:rPr>
          <w:b/>
        </w:rPr>
        <w:t>Eslatma: byudjet va javon joyi cheklangan. «Hammasiga investitsiya qiling» degan xulosa berilmaydi — aniq ustuvorlik beriladi.</w:t>
      </w:r>
    </w:p>
    <w:p/>
    <w:p>
      <w:r>
        <w:rPr>
          <w:b/>
        </w:rPr>
        <w:t>Ko'proq pul tiking (asosiy ustuvorlik):</w:t>
      </w:r>
    </w:p>
    <w:p>
      <w:r>
        <w:rPr>
          <w:b w:val="0"/>
        </w:rPr>
        <w:t>• Smartfonlar — eng katta va barqaror foyda manbai, barcha hududda ishlaydi.</w:t>
      </w:r>
    </w:p>
    <w:p>
      <w:r>
        <w:rPr>
          <w:b w:val="0"/>
        </w:rPr>
        <w:t>• Noutbuklar — eng yuqori birlik foydasi ($597). Kam dona, katta qaytim.</w:t>
      </w:r>
    </w:p>
    <w:p/>
    <w:p>
      <w:r>
        <w:rPr>
          <w:b/>
        </w:rPr>
        <w:t>Saqlang (barqaror o'rta segment):</w:t>
      </w:r>
    </w:p>
    <w:p>
      <w:r>
        <w:rPr>
          <w:b w:val="0"/>
        </w:rPr>
        <w:t>• Geyming, Planshetlar, Kameralar, Aqlli uy, Soat/taqiladiganlar — talabga qarab saqlang. Kameralar birlik marjasi kuchli ($333), lekin hajmi kichik.</w:t>
      </w:r>
    </w:p>
    <w:p/>
    <w:p>
      <w:r>
        <w:rPr>
          <w:b/>
        </w:rPr>
        <w:t>Kamaytiring / to'xtating:</w:t>
      </w:r>
    </w:p>
    <w:p>
      <w:r>
        <w:rPr>
          <w:b w:val="0"/>
        </w:rPr>
        <w:t>• Kabellar / zaryadlovchilar va Xotira qurilmalari — juda ko'p dona, juda kam foyda, qaytarilish ko'p. Bular javonni egallab turadigan tovarlar. Assortimentni qisqartiring yoki viloyat omborlariga o'tkazing.</w:t>
      </w:r>
    </w:p>
    <w:p/>
    <w:p>
      <w:r>
        <w:rPr>
          <w:b/>
        </w:rPr>
        <w:t>Ekstra (tekin qaytim): qaytarilishi yuqori tovarlar (simsiz audio, smartfon) bo'yicha qaytish sabablarini qisqa tekshiring — 4,9% qaytarilgan daromad = qariyb 4,5 mln dollar. Kichik yaxshilanish ham katta foyda keltiradi.</w:t>
      </w:r>
    </w:p>
    <w:p>
      <w:pPr>
        <w:pStyle w:val="Heading1"/>
      </w:pPr>
      <w:r>
        <w:t>6. Aniq muhim cheklov</w:t>
      </w:r>
    </w:p>
    <w:p>
      <w:r>
        <w:rPr>
          <w:b w:val="0"/>
        </w:rPr>
        <w:t>Halol aytish kerak: yuborilgan ma'lumotda tovarning SOTIB OLISH narxi (tannarx) yo'q — faqat sotish narxi, chegirma, sotuv, qaytarish va marketing bor. Shuning uchun haqiqiy «marja foizi»ni hisoblab bo'lmaydi. «Birlik foydasi» — sotish narxi, chegirma, qaytarish va marketing hisobga olingan sof daromad, ya'ni marjaning ishonchli o'rinbosari.</w:t>
      </w:r>
    </w:p>
    <w:p>
      <w:r>
        <w:rPr>
          <w:b w:val="0"/>
        </w:rPr>
        <w:t>Agar xarid narxlari taqdim etilsa, tavsiyalarni aniq «foyda marjasi foizi» bo'yicha yana keskinlashtirish mumkin.</w:t>
      </w:r>
    </w:p>
    <w:p>
      <w:r>
        <w:rPr>
          <w:b w:val="0"/>
        </w:rPr>
        <w:t>Chakana savdo o'zgaruvchan — 100% aniqlik bo'lmaydi. Bu raqamlar o'tgan 2 yil faktiga asoslangan; bozor sharoiti o'zgarsa, qayta ko'rish kerak.</w:t>
      </w:r>
    </w:p>
    <w:p>
      <w:pPr>
        <w:pStyle w:val="Heading1"/>
      </w:pPr>
      <w:r>
        <w:t>7. Ilova — vizual dashboard</w:t>
      </w:r>
    </w:p>
    <w:p>
      <w:r>
        <w:rPr>
          <w:b w:val="0"/>
        </w:rPr>
        <w:t>Xulosalarni bitta ekranda ko'rish uchun interaktiv dashboard (dashboard.py) tayyorlandi. Ishga tushirish:</w:t>
      </w:r>
    </w:p>
    <w:p>
      <w:r>
        <w:rPr>
          <w:b/>
        </w:rPr>
        <w:t>streamlit run dashboard.py</w:t>
      </w:r>
    </w:p>
    <w:p>
      <w:r>
        <w:rPr>
          <w:b w:val="0"/>
        </w:rPr>
        <w:t>Dashboardda jami sof foyda, birlik foydasi, qaytarilgan tovar zarari, hudud kesimi va «ko'proq ol / saqla / to'xtat» tavsiyanomasi bitta sahifada. Maxsus texnik bilim talab qilinmaydi.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